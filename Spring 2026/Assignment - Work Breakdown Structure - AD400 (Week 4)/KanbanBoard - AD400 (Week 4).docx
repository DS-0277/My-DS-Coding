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71437" w14:textId="77777777" w:rsidR="00DC073F" w:rsidRPr="00DC073F" w:rsidRDefault="00DC073F" w:rsidP="00DC073F">
      <w:pPr>
        <w:jc w:val="both"/>
        <w:rPr>
          <w:sz w:val="24"/>
          <w:szCs w:val="24"/>
        </w:rPr>
      </w:pPr>
      <w:r w:rsidRPr="00DC073F">
        <w:rPr>
          <w:sz w:val="24"/>
          <w:szCs w:val="24"/>
        </w:rPr>
        <w:t>Name: Dara Sen</w:t>
      </w:r>
    </w:p>
    <w:p w14:paraId="6FCF41BE" w14:textId="77777777" w:rsidR="00DC073F" w:rsidRPr="00DC073F" w:rsidRDefault="00DC073F" w:rsidP="00DC073F">
      <w:pPr>
        <w:jc w:val="both"/>
        <w:rPr>
          <w:sz w:val="24"/>
          <w:szCs w:val="24"/>
        </w:rPr>
      </w:pPr>
      <w:r w:rsidRPr="00DC073F">
        <w:rPr>
          <w:sz w:val="24"/>
          <w:szCs w:val="24"/>
        </w:rPr>
        <w:t>Class: AD400 (Project Management in Software Development)</w:t>
      </w:r>
    </w:p>
    <w:p w14:paraId="7D1A05F7" w14:textId="77777777" w:rsidR="00DC073F" w:rsidRPr="00DC073F" w:rsidRDefault="00DC073F" w:rsidP="00DC073F">
      <w:pPr>
        <w:jc w:val="both"/>
        <w:rPr>
          <w:sz w:val="24"/>
          <w:szCs w:val="24"/>
        </w:rPr>
      </w:pPr>
    </w:p>
    <w:p w14:paraId="6A63BCCE" w14:textId="77777777" w:rsidR="00DC073F" w:rsidRPr="00DC073F" w:rsidRDefault="00DC073F" w:rsidP="00DC073F">
      <w:pPr>
        <w:jc w:val="center"/>
        <w:rPr>
          <w:b/>
          <w:bCs/>
          <w:sz w:val="24"/>
          <w:szCs w:val="24"/>
          <w:u w:val="single"/>
        </w:rPr>
      </w:pPr>
      <w:r w:rsidRPr="00DC073F">
        <w:rPr>
          <w:b/>
          <w:bCs/>
          <w:sz w:val="24"/>
          <w:szCs w:val="24"/>
          <w:u w:val="single"/>
        </w:rPr>
        <w:t>Assignment: Work Breakdown Structure, Gantt Chart, and Kanban Board</w:t>
      </w:r>
    </w:p>
    <w:p w14:paraId="0F4F1038" w14:textId="77777777" w:rsidR="00DC073F" w:rsidRPr="00DC073F" w:rsidRDefault="00DC073F" w:rsidP="00DC073F">
      <w:pPr>
        <w:jc w:val="center"/>
        <w:rPr>
          <w:sz w:val="24"/>
          <w:szCs w:val="24"/>
        </w:rPr>
      </w:pPr>
    </w:p>
    <w:p w14:paraId="672DDE9A" w14:textId="51F2EA9E" w:rsidR="00DC073F" w:rsidRPr="00DC073F" w:rsidRDefault="00DC073F" w:rsidP="00DC073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Kanban </w:t>
      </w:r>
      <w:r w:rsidR="00974F95">
        <w:rPr>
          <w:b/>
          <w:bCs/>
          <w:sz w:val="24"/>
          <w:szCs w:val="24"/>
        </w:rPr>
        <w:t>Board</w:t>
      </w:r>
    </w:p>
    <w:p w14:paraId="56AB006E" w14:textId="77777777" w:rsidR="00DC073F" w:rsidRDefault="00DC073F">
      <w:pPr>
        <w:pStyle w:val="Title"/>
        <w:jc w:val="center"/>
      </w:pPr>
    </w:p>
    <w:p w14:paraId="2024EEE5" w14:textId="019545FF" w:rsidR="00FC2849" w:rsidRDefault="00000000">
      <w:pPr>
        <w:pStyle w:val="Title"/>
        <w:jc w:val="center"/>
      </w:pPr>
      <w:r>
        <w:t>Kanban Board - Single-Store E-commerce Web App</w:t>
      </w:r>
    </w:p>
    <w:p w14:paraId="43ED8EAC" w14:textId="77777777" w:rsidR="00FC2849" w:rsidRDefault="00000000">
      <w:pPr>
        <w:jc w:val="center"/>
      </w:pPr>
      <w:r>
        <w:rPr>
          <w:sz w:val="16"/>
        </w:rPr>
        <w:t>Integrated from the WBS and Gantt schedule. Each card includes task status, phase, deliverable, dates, duration, and assignee.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73"/>
        <w:gridCol w:w="3773"/>
        <w:gridCol w:w="3773"/>
        <w:gridCol w:w="3773"/>
      </w:tblGrid>
      <w:tr w:rsidR="00FC2849" w14:paraId="742DE154" w14:textId="77777777">
        <w:trPr>
          <w:cantSplit/>
        </w:trPr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D3"/>
          </w:tcPr>
          <w:p w14:paraId="0B874144" w14:textId="77777777" w:rsidR="00FC2849" w:rsidRDefault="00000000">
            <w:pPr>
              <w:jc w:val="center"/>
            </w:pPr>
            <w:r>
              <w:rPr>
                <w:b/>
                <w:sz w:val="20"/>
              </w:rPr>
              <w:t>Done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</w:tcPr>
          <w:p w14:paraId="5EDF8CF1" w14:textId="77777777" w:rsidR="00FC2849" w:rsidRDefault="00000000">
            <w:pPr>
              <w:jc w:val="center"/>
            </w:pPr>
            <w:r>
              <w:rPr>
                <w:b/>
                <w:sz w:val="20"/>
              </w:rPr>
              <w:t>In Progress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</w:tcPr>
          <w:p w14:paraId="412EDF14" w14:textId="77777777" w:rsidR="00FC2849" w:rsidRDefault="00000000">
            <w:pPr>
              <w:jc w:val="center"/>
            </w:pPr>
            <w:r>
              <w:rPr>
                <w:b/>
                <w:sz w:val="20"/>
              </w:rPr>
              <w:t>To Do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DCF8"/>
          </w:tcPr>
          <w:p w14:paraId="3E30E0D3" w14:textId="77777777" w:rsidR="00FC2849" w:rsidRDefault="00000000">
            <w:pPr>
              <w:jc w:val="center"/>
            </w:pPr>
            <w:r>
              <w:rPr>
                <w:b/>
                <w:sz w:val="20"/>
              </w:rPr>
              <w:t>Review / Deploy</w:t>
            </w:r>
          </w:p>
        </w:tc>
      </w:tr>
      <w:tr w:rsidR="00FC2849" w14:paraId="251DB08F" w14:textId="77777777">
        <w:trPr>
          <w:cantSplit/>
        </w:trPr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7EC"/>
          </w:tcPr>
          <w:p w14:paraId="1F2A5C30" w14:textId="77777777" w:rsidR="00FC2849" w:rsidRDefault="00FC2849"/>
          <w:p w14:paraId="371F5CE7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Identify core features (products, cart, checkout)</w:t>
            </w:r>
          </w:p>
          <w:p w14:paraId="493BDDFD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Planning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Requirements Definition</w:t>
            </w:r>
          </w:p>
          <w:p w14:paraId="18C0051C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1 - May 1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1990C09E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8E6"/>
          </w:tcPr>
          <w:p w14:paraId="613A1EC6" w14:textId="77777777" w:rsidR="00FC2849" w:rsidRDefault="00FC2849"/>
          <w:p w14:paraId="0DBB86AC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Build navigation bar</w:t>
            </w:r>
          </w:p>
          <w:p w14:paraId="6E2A27CF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Frontend Development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UI Structure</w:t>
            </w:r>
          </w:p>
          <w:p w14:paraId="62461A4C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10 - May 10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366BB73E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7FC"/>
          </w:tcPr>
          <w:p w14:paraId="5D6192FF" w14:textId="77777777" w:rsidR="00FC2849" w:rsidRDefault="00FC2849"/>
          <w:p w14:paraId="035139CD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Create Products table</w:t>
            </w:r>
          </w:p>
          <w:p w14:paraId="5E2315EF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Backend (Supabase)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Database Design</w:t>
            </w:r>
          </w:p>
          <w:p w14:paraId="030D4EF7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16 - May 16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309B1BBE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EEFC"/>
          </w:tcPr>
          <w:p w14:paraId="498422D7" w14:textId="77777777" w:rsidR="00FC2849" w:rsidRDefault="00FC2849"/>
          <w:p w14:paraId="6D396247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Test user flow</w:t>
            </w:r>
          </w:p>
          <w:p w14:paraId="4D7C2545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Testing &amp; Deployment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Testing</w:t>
            </w:r>
          </w:p>
          <w:p w14:paraId="2EAE9C10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26 - May 26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7BA5DD0A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</w:tr>
      <w:tr w:rsidR="00FC2849" w14:paraId="2C66B394" w14:textId="77777777">
        <w:trPr>
          <w:cantSplit/>
        </w:trPr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7EC"/>
          </w:tcPr>
          <w:p w14:paraId="7F0B3563" w14:textId="77777777" w:rsidR="00FC2849" w:rsidRDefault="00FC2849"/>
          <w:p w14:paraId="6C0C1631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Define user roles (customer, admin)</w:t>
            </w:r>
          </w:p>
          <w:p w14:paraId="26BC3FFA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Planning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Requirements Definition</w:t>
            </w:r>
          </w:p>
          <w:p w14:paraId="1EEF1C22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2 - May 2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561714AC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8E6"/>
          </w:tcPr>
          <w:p w14:paraId="4E80FFE5" w14:textId="77777777" w:rsidR="00FC2849" w:rsidRDefault="00FC2849"/>
          <w:p w14:paraId="45E5E63B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Setup routing (Home, Product, Cart)</w:t>
            </w:r>
          </w:p>
          <w:p w14:paraId="1FBE50CF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Frontend Development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UI Structure</w:t>
            </w:r>
          </w:p>
          <w:p w14:paraId="632ED3D6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11 - May 11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1681B341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7FC"/>
          </w:tcPr>
          <w:p w14:paraId="08C6776B" w14:textId="77777777" w:rsidR="00FC2849" w:rsidRDefault="00FC2849"/>
          <w:p w14:paraId="40DFFD31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Create Orders table</w:t>
            </w:r>
          </w:p>
          <w:p w14:paraId="6C0118EA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Backend (Supabase)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Database Design</w:t>
            </w:r>
          </w:p>
          <w:p w14:paraId="0125BA3B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17 - May 17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1F66083B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EEFC"/>
          </w:tcPr>
          <w:p w14:paraId="28568C03" w14:textId="77777777" w:rsidR="00FC2849" w:rsidRDefault="00FC2849"/>
          <w:p w14:paraId="1B46267F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Fix bugs</w:t>
            </w:r>
          </w:p>
          <w:p w14:paraId="6D3F9855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Testing &amp; Deployment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Testing</w:t>
            </w:r>
          </w:p>
          <w:p w14:paraId="3BC3F44C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27 - May 27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677FC99E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</w:tr>
      <w:tr w:rsidR="00FC2849" w14:paraId="122D5669" w14:textId="77777777">
        <w:trPr>
          <w:cantSplit/>
        </w:trPr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7EC"/>
          </w:tcPr>
          <w:p w14:paraId="7B03EDEF" w14:textId="77777777" w:rsidR="00FC2849" w:rsidRDefault="00FC2849"/>
          <w:p w14:paraId="60CBDA5D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Choose frontend (React + Vite)</w:t>
            </w:r>
          </w:p>
          <w:p w14:paraId="07851B3F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Planning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Technology Selection</w:t>
            </w:r>
          </w:p>
          <w:p w14:paraId="18730439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3 - May 3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0F75CB5D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8E6"/>
          </w:tcPr>
          <w:p w14:paraId="35075B4B" w14:textId="77777777" w:rsidR="00FC2849" w:rsidRDefault="00FC2849"/>
          <w:p w14:paraId="76462209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Display product list</w:t>
            </w:r>
          </w:p>
          <w:p w14:paraId="7B94B2A5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Frontend Development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Product Features</w:t>
            </w:r>
          </w:p>
          <w:p w14:paraId="12965C0E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12 - May 12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2D563F28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7FC"/>
          </w:tcPr>
          <w:p w14:paraId="60C1B29A" w14:textId="77777777" w:rsidR="00FC2849" w:rsidRDefault="00FC2849"/>
          <w:p w14:paraId="01EDAC52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Implement user signup</w:t>
            </w:r>
          </w:p>
          <w:p w14:paraId="15F86842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Backend (Supabase)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Authentication</w:t>
            </w:r>
          </w:p>
          <w:p w14:paraId="75C474BB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18 - May 18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0CBF2917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EEFC"/>
          </w:tcPr>
          <w:p w14:paraId="1C981446" w14:textId="77777777" w:rsidR="00FC2849" w:rsidRDefault="00FC2849"/>
          <w:p w14:paraId="114E8EC2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Deploy frontend (Vercel)</w:t>
            </w:r>
          </w:p>
          <w:p w14:paraId="0DC76D57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Testing &amp; Deployment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Deployment</w:t>
            </w:r>
          </w:p>
          <w:p w14:paraId="36BA534F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28 - May 28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251ADA16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</w:tr>
      <w:tr w:rsidR="00FC2849" w14:paraId="36EC72EE" w14:textId="77777777">
        <w:trPr>
          <w:cantSplit/>
        </w:trPr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7EC"/>
          </w:tcPr>
          <w:p w14:paraId="7058BA81" w14:textId="77777777" w:rsidR="00FC2849" w:rsidRDefault="00FC2849"/>
          <w:p w14:paraId="16F7E831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Choose backend (Supabase)</w:t>
            </w:r>
          </w:p>
          <w:p w14:paraId="3F9366E8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Planning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Technology Selection</w:t>
            </w:r>
          </w:p>
          <w:p w14:paraId="14DFBA96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4 - May 4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6605B9F9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8E6"/>
          </w:tcPr>
          <w:p w14:paraId="04BC691E" w14:textId="77777777" w:rsidR="00FC2849" w:rsidRDefault="00FC2849"/>
          <w:p w14:paraId="4B194757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Show product details</w:t>
            </w:r>
          </w:p>
          <w:p w14:paraId="23D2AB3A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Frontend Development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Product Features</w:t>
            </w:r>
          </w:p>
          <w:p w14:paraId="63FF82A5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13 - May 13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5C43E515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7FC"/>
          </w:tcPr>
          <w:p w14:paraId="33B83B1C" w14:textId="77777777" w:rsidR="00FC2849" w:rsidRDefault="00FC2849"/>
          <w:p w14:paraId="3DC06AE7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Implement user login</w:t>
            </w:r>
          </w:p>
          <w:p w14:paraId="19D1EF92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Backend (Supabase)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Authentication</w:t>
            </w:r>
          </w:p>
          <w:p w14:paraId="25E06ABD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19 - May 19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2D6B9F11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EEFC"/>
          </w:tcPr>
          <w:p w14:paraId="14C210D1" w14:textId="77777777" w:rsidR="00FC2849" w:rsidRDefault="00FC2849"/>
          <w:p w14:paraId="740BD9E5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Verify live application</w:t>
            </w:r>
          </w:p>
          <w:p w14:paraId="05B31A56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Testing &amp; Deployment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Deployment</w:t>
            </w:r>
          </w:p>
          <w:p w14:paraId="4305F72F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29 - May 29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56E8AAC7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</w:tr>
      <w:tr w:rsidR="00FC2849" w14:paraId="16085A2D" w14:textId="77777777">
        <w:trPr>
          <w:cantSplit/>
        </w:trPr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7EC"/>
          </w:tcPr>
          <w:p w14:paraId="2801D7C0" w14:textId="77777777" w:rsidR="00FC2849" w:rsidRDefault="00FC2849"/>
          <w:p w14:paraId="69BE9892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Choose payment (Stripe)</w:t>
            </w:r>
          </w:p>
          <w:p w14:paraId="4FEFFF3E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Planning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Technology Selection</w:t>
            </w:r>
          </w:p>
          <w:p w14:paraId="451FBE12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5 - May 5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6DCB9C7E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8E6"/>
          </w:tcPr>
          <w:p w14:paraId="373F7374" w14:textId="77777777" w:rsidR="00FC2849" w:rsidRDefault="00FC2849"/>
          <w:p w14:paraId="183CEF5A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Implement Zustand store</w:t>
            </w:r>
          </w:p>
          <w:p w14:paraId="74B70ABC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Frontend Development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Cart System</w:t>
            </w:r>
          </w:p>
          <w:p w14:paraId="2D23D399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14 - May 14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52794D74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7FC"/>
          </w:tcPr>
          <w:p w14:paraId="129D2FD0" w14:textId="77777777" w:rsidR="00FC2849" w:rsidRDefault="00FC2849"/>
          <w:p w14:paraId="333FFBC8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Fetch products from database</w:t>
            </w:r>
          </w:p>
          <w:p w14:paraId="38AAEA7E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Backend (Supabase)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Data Integration</w:t>
            </w:r>
          </w:p>
          <w:p w14:paraId="0FF2BE84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20 - May 20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6E838027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D84CD5" w14:textId="77777777" w:rsidR="00FC2849" w:rsidRDefault="00FC2849"/>
        </w:tc>
      </w:tr>
      <w:tr w:rsidR="00FC2849" w14:paraId="1516B958" w14:textId="77777777">
        <w:trPr>
          <w:cantSplit/>
        </w:trPr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7EC"/>
          </w:tcPr>
          <w:p w14:paraId="59783F2C" w14:textId="77777777" w:rsidR="00FC2849" w:rsidRDefault="00FC2849"/>
          <w:p w14:paraId="751C581E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Create Vite React project</w:t>
            </w:r>
          </w:p>
          <w:p w14:paraId="5B6D6EA2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Setup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Project Initialization</w:t>
            </w:r>
          </w:p>
          <w:p w14:paraId="103A20BC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6 - May 6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210684A5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8E6"/>
          </w:tcPr>
          <w:p w14:paraId="121B7833" w14:textId="77777777" w:rsidR="00FC2849" w:rsidRDefault="00FC2849"/>
          <w:p w14:paraId="42DEF03A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Add/remove items from cart</w:t>
            </w:r>
          </w:p>
          <w:p w14:paraId="7DB2C7A5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Frontend Development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Cart System</w:t>
            </w:r>
          </w:p>
          <w:p w14:paraId="4EA1F855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15 - May 15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36C0A43B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7FC"/>
          </w:tcPr>
          <w:p w14:paraId="17692CA0" w14:textId="77777777" w:rsidR="00FC2849" w:rsidRDefault="00FC2849"/>
          <w:p w14:paraId="38E1AAA7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Store order data</w:t>
            </w:r>
          </w:p>
          <w:p w14:paraId="445C88CF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Backend (Supabase)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Data Integration</w:t>
            </w:r>
          </w:p>
          <w:p w14:paraId="2CF93342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21 - May 21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6F303E72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D88298" w14:textId="77777777" w:rsidR="00FC2849" w:rsidRDefault="00FC2849"/>
        </w:tc>
      </w:tr>
      <w:tr w:rsidR="00FC2849" w14:paraId="6D7F117A" w14:textId="77777777">
        <w:trPr>
          <w:cantSplit/>
        </w:trPr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7EC"/>
          </w:tcPr>
          <w:p w14:paraId="23D11A52" w14:textId="77777777" w:rsidR="00FC2849" w:rsidRDefault="00FC2849"/>
          <w:p w14:paraId="27EB7BDB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Install dependencies (Zustand, Supabase, Stripe)</w:t>
            </w:r>
          </w:p>
          <w:p w14:paraId="0FFB3FA7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Setup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Project Initialization</w:t>
            </w:r>
          </w:p>
          <w:p w14:paraId="34C59AE6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7 - May 7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1BD429FF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5BD735" w14:textId="77777777" w:rsidR="00FC2849" w:rsidRDefault="00FC2849"/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7FC"/>
          </w:tcPr>
          <w:p w14:paraId="1F5BCF3E" w14:textId="77777777" w:rsidR="00FC2849" w:rsidRDefault="00FC2849"/>
          <w:p w14:paraId="202A3FD6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Create Stripe account</w:t>
            </w:r>
          </w:p>
          <w:p w14:paraId="0FDFC512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Payment Integration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Stripe Setup</w:t>
            </w:r>
          </w:p>
          <w:p w14:paraId="1697EC3A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22 - May 22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5D4E38BF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E3E2C3" w14:textId="77777777" w:rsidR="00FC2849" w:rsidRDefault="00FC2849"/>
        </w:tc>
      </w:tr>
      <w:tr w:rsidR="00FC2849" w14:paraId="5B80CE77" w14:textId="77777777">
        <w:trPr>
          <w:cantSplit/>
        </w:trPr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7EC"/>
          </w:tcPr>
          <w:p w14:paraId="3ECE6FD4" w14:textId="77777777" w:rsidR="00FC2849" w:rsidRDefault="00FC2849"/>
          <w:p w14:paraId="10A4F142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Create Supabase project</w:t>
            </w:r>
          </w:p>
          <w:p w14:paraId="22C83144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Setup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Backend Setup</w:t>
            </w:r>
          </w:p>
          <w:p w14:paraId="7516D1B2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8 - May 8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07778B42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26248B" w14:textId="77777777" w:rsidR="00FC2849" w:rsidRDefault="00FC2849"/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7FC"/>
          </w:tcPr>
          <w:p w14:paraId="22549980" w14:textId="77777777" w:rsidR="00FC2849" w:rsidRDefault="00FC2849"/>
          <w:p w14:paraId="22919566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Configure API keys</w:t>
            </w:r>
          </w:p>
          <w:p w14:paraId="461D31FC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Payment Integration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Stripe Setup</w:t>
            </w:r>
          </w:p>
          <w:p w14:paraId="691378C5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23 - May 23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2B0D10CF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4A969D" w14:textId="77777777" w:rsidR="00FC2849" w:rsidRDefault="00FC2849"/>
        </w:tc>
      </w:tr>
      <w:tr w:rsidR="00FC2849" w14:paraId="2897C991" w14:textId="77777777">
        <w:trPr>
          <w:cantSplit/>
        </w:trPr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7EC"/>
          </w:tcPr>
          <w:p w14:paraId="777D855E" w14:textId="77777777" w:rsidR="00FC2849" w:rsidRDefault="00FC2849"/>
          <w:p w14:paraId="257254B2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Configure environment variables</w:t>
            </w:r>
          </w:p>
          <w:p w14:paraId="2E27F992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Setup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Backend Setup</w:t>
            </w:r>
          </w:p>
          <w:p w14:paraId="4E9E25C3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9 - May 9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241B8DDF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1E6A4B" w14:textId="77777777" w:rsidR="00FC2849" w:rsidRDefault="00FC2849"/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7FC"/>
          </w:tcPr>
          <w:p w14:paraId="39E0A79F" w14:textId="77777777" w:rsidR="00FC2849" w:rsidRDefault="00FC2849"/>
          <w:p w14:paraId="7A8B5992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Create checkout session</w:t>
            </w:r>
          </w:p>
          <w:p w14:paraId="4EF83BEF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Payment Integration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Checkout Process</w:t>
            </w:r>
          </w:p>
          <w:p w14:paraId="24203072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24 - May 24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01EF391E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6EF41C" w14:textId="77777777" w:rsidR="00FC2849" w:rsidRDefault="00FC2849"/>
        </w:tc>
      </w:tr>
      <w:tr w:rsidR="00FC2849" w14:paraId="4FE4B781" w14:textId="77777777">
        <w:trPr>
          <w:cantSplit/>
        </w:trPr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1C7FAA" w14:textId="77777777" w:rsidR="00FC2849" w:rsidRDefault="00FC2849"/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5A7B3D" w14:textId="77777777" w:rsidR="00FC2849" w:rsidRDefault="00FC2849"/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7FC"/>
          </w:tcPr>
          <w:p w14:paraId="7C36D53B" w14:textId="77777777" w:rsidR="00FC2849" w:rsidRDefault="00FC2849"/>
          <w:p w14:paraId="5E9F4539" w14:textId="77777777" w:rsidR="00FC2849" w:rsidRDefault="00000000">
            <w:pPr>
              <w:spacing w:after="20"/>
            </w:pPr>
            <w:r>
              <w:rPr>
                <w:b/>
                <w:sz w:val="16"/>
              </w:rPr>
              <w:t>Handle payment success response</w:t>
            </w:r>
          </w:p>
          <w:p w14:paraId="1F2F813D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Phase: </w:t>
            </w:r>
            <w:r>
              <w:rPr>
                <w:sz w:val="14"/>
              </w:rPr>
              <w:t xml:space="preserve">Payment Integration | </w:t>
            </w:r>
            <w:r>
              <w:rPr>
                <w:b/>
                <w:sz w:val="14"/>
              </w:rPr>
              <w:t xml:space="preserve">Deliverable: </w:t>
            </w:r>
            <w:r>
              <w:rPr>
                <w:sz w:val="14"/>
              </w:rPr>
              <w:t>Checkout Process</w:t>
            </w:r>
          </w:p>
          <w:p w14:paraId="7C7DB95A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Dates: </w:t>
            </w:r>
            <w:r>
              <w:rPr>
                <w:sz w:val="14"/>
              </w:rPr>
              <w:t xml:space="preserve">May 25 - May 25 | </w:t>
            </w:r>
            <w:r>
              <w:rPr>
                <w:b/>
                <w:sz w:val="14"/>
              </w:rPr>
              <w:t xml:space="preserve">Duration: </w:t>
            </w:r>
            <w:r>
              <w:rPr>
                <w:sz w:val="14"/>
              </w:rPr>
              <w:t>1 day</w:t>
            </w:r>
          </w:p>
          <w:p w14:paraId="7E3CBABC" w14:textId="77777777" w:rsidR="00FC2849" w:rsidRDefault="00000000">
            <w:pPr>
              <w:spacing w:after="0"/>
            </w:pPr>
            <w:r>
              <w:rPr>
                <w:b/>
                <w:sz w:val="14"/>
              </w:rPr>
              <w:t xml:space="preserve">Assignee: </w:t>
            </w:r>
            <w:r>
              <w:rPr>
                <w:sz w:val="14"/>
              </w:rPr>
              <w:t>Developer</w:t>
            </w:r>
          </w:p>
        </w:tc>
        <w:tc>
          <w:tcPr>
            <w:tcW w:w="37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D4C70A" w14:textId="77777777" w:rsidR="00FC2849" w:rsidRDefault="00FC2849"/>
        </w:tc>
      </w:tr>
    </w:tbl>
    <w:p w14:paraId="1460A6DC" w14:textId="65942721" w:rsidR="00FC2849" w:rsidRDefault="00FC2849"/>
    <w:sectPr w:rsidR="00FC2849" w:rsidSect="00034616">
      <w:pgSz w:w="15840" w:h="12240" w:orient="landscape"/>
      <w:pgMar w:top="461" w:right="461" w:bottom="461" w:left="4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1045426">
    <w:abstractNumId w:val="8"/>
  </w:num>
  <w:num w:numId="2" w16cid:durableId="110053866">
    <w:abstractNumId w:val="6"/>
  </w:num>
  <w:num w:numId="3" w16cid:durableId="659968700">
    <w:abstractNumId w:val="5"/>
  </w:num>
  <w:num w:numId="4" w16cid:durableId="1630210246">
    <w:abstractNumId w:val="4"/>
  </w:num>
  <w:num w:numId="5" w16cid:durableId="1572420998">
    <w:abstractNumId w:val="7"/>
  </w:num>
  <w:num w:numId="6" w16cid:durableId="1143305836">
    <w:abstractNumId w:val="3"/>
  </w:num>
  <w:num w:numId="7" w16cid:durableId="1739132127">
    <w:abstractNumId w:val="2"/>
  </w:num>
  <w:num w:numId="8" w16cid:durableId="1197158622">
    <w:abstractNumId w:val="1"/>
  </w:num>
  <w:num w:numId="9" w16cid:durableId="20278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4F95"/>
    <w:rsid w:val="00AA1D8D"/>
    <w:rsid w:val="00B47730"/>
    <w:rsid w:val="00C60085"/>
    <w:rsid w:val="00CB0664"/>
    <w:rsid w:val="00DC073F"/>
    <w:rsid w:val="00FC28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264EA2"/>
  <w14:defaultImageDpi w14:val="300"/>
  <w15:docId w15:val="{A5F84DAB-1BA1-1E43-BEEF-3E24EA159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671</Words>
  <Characters>3825</Characters>
  <Application>Microsoft Office Word</Application>
  <DocSecurity>0</DocSecurity>
  <Lines>182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Sen Dara</cp:lastModifiedBy>
  <cp:revision>3</cp:revision>
  <dcterms:created xsi:type="dcterms:W3CDTF">2013-12-23T23:15:00Z</dcterms:created>
  <dcterms:modified xsi:type="dcterms:W3CDTF">2026-05-01T03:35:00Z</dcterms:modified>
  <cp:category/>
</cp:coreProperties>
</file>